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Official Letters Forwarding and Reminder System – Detailed Flow &amp; Module Explanation</w:t>
      </w:r>
    </w:p>
    <w:p>
      <w:pPr>
        <w:pStyle w:val="Heading2"/>
      </w:pPr>
      <w:r>
        <w:t>1. Dashboard (Central Overview)</w:t>
      </w:r>
    </w:p>
    <w:p>
      <w:r>
        <w:t>Purpose: The Dashboard is the home screen for every user — showing key stats, notifications, and quick actions.</w:t>
        <w:br/>
        <w:br/>
        <w:t>Main Features:</w:t>
        <w:br/>
        <w:t>- Stats Cards: Pending Letters, Due Soon Letters, Overdue Letters, Completed Letters</w:t>
        <w:br/>
        <w:t>- Quick Actions: Add Letter, Forward Letter, View Reports</w:t>
        <w:br/>
        <w:t>- Reminders Widget: Displays upcoming reminders within the next few days</w:t>
        <w:br/>
        <w:t>- Recent Activity Feed: Logs of last forwarded or updated letters</w:t>
        <w:br/>
        <w:t>- Filter by Section/Date Range</w:t>
        <w:br/>
        <w:br/>
        <w:t>Flow:</w:t>
        <w:br/>
        <w:t>1. User logs in → Dashboard loads summary data from backend.</w:t>
        <w:br/>
        <w:t>2. Clicking on any card navigates to filtered list in Reminders or Letters screen.</w:t>
        <w:br/>
        <w:t>3. Notification icon triggers popup listing reminders.</w:t>
      </w:r>
    </w:p>
    <w:p>
      <w:pPr>
        <w:pStyle w:val="Heading2"/>
      </w:pPr>
      <w:r>
        <w:t>2. Add Letter (Data Entry Module)</w:t>
      </w:r>
    </w:p>
    <w:p>
      <w:r>
        <w:t>Purpose: Used by authorized staff to register new incoming or outgoing official letters.</w:t>
        <w:br/>
        <w:br/>
        <w:t>Main Components:</w:t>
        <w:br/>
        <w:t>- Form Fields: Reference Number, Subject, Sender, Receiver, Category, Recurrence Type, Description, Upload Attachments</w:t>
        <w:br/>
        <w:t>- Metadata Section: Auto-filled fields like Created by, Created date</w:t>
        <w:br/>
        <w:t>- Buttons: Save as Draft, Submit &amp; Forward</w:t>
        <w:br/>
        <w:br/>
        <w:t>Flow:</w:t>
        <w:br/>
        <w:t>1. User fills out form → selects recurrence interval → uploads attachment.</w:t>
        <w:br/>
        <w:t>2. On submit, backend saves letter metadata and initializes its first due cycle.</w:t>
        <w:br/>
        <w:t>3. User can then directly move to Forward Letter screen.</w:t>
      </w:r>
    </w:p>
    <w:p>
      <w:pPr>
        <w:pStyle w:val="Heading2"/>
      </w:pPr>
      <w:r>
        <w:t>3. Forward Letter (Workflow Routing)</w:t>
      </w:r>
    </w:p>
    <w:p>
      <w:r>
        <w:t>Purpose: Allows a user to forward a letter to another section for action, while maintaining forwarding history.</w:t>
        <w:br/>
        <w:br/>
        <w:t>Main Components:</w:t>
        <w:br/>
        <w:t>- Letter Summary: Displays title, ref ID, current section, created date</w:t>
        <w:br/>
        <w:t>- Forwarding Form: Select Next Section, Remarks, Set Next Due Date</w:t>
        <w:br/>
        <w:t>- Attachment Preview: Quick look at uploaded files</w:t>
        <w:br/>
        <w:t>- History Panel: Timeline showing previous forwards</w:t>
        <w:br/>
        <w:br/>
        <w:t>Flow:</w:t>
        <w:br/>
        <w:t>1. User selects a letter and forwards it → system records forwarding details.</w:t>
        <w:br/>
        <w:t>2. Next due date is calculated based on recurrence.</w:t>
        <w:br/>
        <w:t>3. Receiving section sees this letter in their “Pending” list.</w:t>
      </w:r>
    </w:p>
    <w:p>
      <w:pPr>
        <w:pStyle w:val="Heading2"/>
      </w:pPr>
      <w:r>
        <w:t>4. Letter Details (Single Letter View)</w:t>
      </w:r>
    </w:p>
    <w:p>
      <w:r>
        <w:t>Purpose: To view everything about a letter — its metadata, attachments, forwarding trail, and reminders.</w:t>
        <w:br/>
        <w:br/>
        <w:t>Main Components:</w:t>
        <w:br/>
        <w:t>- Header: Letter ID, Subject, Recurrence Type, Current Status</w:t>
        <w:br/>
        <w:t>- Tabs: Overview, Forwarding History, Reminders</w:t>
        <w:br/>
        <w:t>- Action Buttons: Forward, Mark Completed, Download Letter</w:t>
        <w:br/>
        <w:br/>
        <w:t>Flow:</w:t>
        <w:br/>
        <w:t>1. Clicking a letter ID opens this view.</w:t>
        <w:br/>
        <w:t>2. Users can see full audit trail.</w:t>
        <w:br/>
        <w:t>3. Admins can override or edit due dates.</w:t>
      </w:r>
    </w:p>
    <w:p>
      <w:pPr>
        <w:pStyle w:val="Heading2"/>
      </w:pPr>
      <w:r>
        <w:t>5. Reminders (Notifications &amp; Alerts)</w:t>
      </w:r>
    </w:p>
    <w:p>
      <w:r>
        <w:t>Purpose: Central screen to view, filter, and manage due or upcoming reminders for letters.</w:t>
        <w:br/>
        <w:br/>
        <w:t>Main Components:</w:t>
        <w:br/>
        <w:t>- Filters: Section, Status, Date Range</w:t>
        <w:br/>
        <w:t>- Reminder Table: Letter ID, Subject, Due Date, Reminder Trigger Date, Status, Actions</w:t>
        <w:br/>
        <w:t>- Scheduler/Automation: A backend service checks daily for due letters</w:t>
        <w:br/>
        <w:br/>
        <w:t>Flow:</w:t>
        <w:br/>
        <w:t>1. Scheduler runs every morning → creates reminder entries.</w:t>
        <w:br/>
        <w:t>2. Notifications sent via email, dashboard, or SMS.</w:t>
        <w:br/>
        <w:t>3. Reminder table updates with “Sent” status.</w:t>
        <w:br/>
        <w:t>4. User can view associated letter in Letter Details.</w:t>
      </w:r>
    </w:p>
    <w:p>
      <w:pPr>
        <w:pStyle w:val="Heading2"/>
      </w:pPr>
      <w:r>
        <w:t>6. Reports (Analytics &amp; Exports)</w:t>
      </w:r>
    </w:p>
    <w:p>
      <w:r>
        <w:t>Purpose: Admin screen for insights and compliance tracking.</w:t>
        <w:br/>
        <w:br/>
        <w:t>Main Components:</w:t>
        <w:br/>
        <w:t>- Filters: Section, Date Range, Letter Type, Status</w:t>
        <w:br/>
        <w:t>- Charts: Letters per Section, Overdue vs Completed, Recurrence Breakdown</w:t>
        <w:br/>
        <w:t>- Export Options: CSV/PDF/Excel</w:t>
        <w:br/>
        <w:t>- Table View: Detailed data grid for letters</w:t>
        <w:br/>
        <w:br/>
        <w:t>Flow:</w:t>
        <w:br/>
        <w:t>1. User applies filters → charts and tables update dynamically.</w:t>
        <w:br/>
        <w:t>2. Exports generated on demand.</w:t>
        <w:br/>
        <w:t>3. Used for auditing and performance reviews.</w:t>
      </w:r>
    </w:p>
    <w:p>
      <w:pPr>
        <w:pStyle w:val="Heading2"/>
      </w:pPr>
      <w:r>
        <w:t>7. Admin Settings (Configuration Module)</w:t>
      </w:r>
    </w:p>
    <w:p>
      <w:r>
        <w:t>Purpose: Manage system-wide parameters and user roles.</w:t>
        <w:br/>
        <w:br/>
        <w:t>Main Components:</w:t>
        <w:br/>
        <w:t>- User Management: Add/Edit users, Assign roles, Map users to sections</w:t>
        <w:br/>
        <w:t>- Recurrence Templates: Define reminder intervals</w:t>
        <w:br/>
        <w:t>- Global Settings: Default lead times, Notification channels</w:t>
        <w:br/>
        <w:t>- Audit Logs: Track user activity</w:t>
        <w:br/>
        <w:br/>
        <w:t>Flow:</w:t>
        <w:br/>
        <w:t>1. Admin creates recurrence templates.</w:t>
        <w:br/>
        <w:t>2. Templates used by Add Letter and Scheduler.</w:t>
        <w:br/>
        <w:t>3. System applies updates to all future reminders.</w:t>
      </w:r>
    </w:p>
    <w:p>
      <w:pPr>
        <w:pStyle w:val="Heading2"/>
      </w:pPr>
      <w:r>
        <w:t>Automation &amp; Backend Workflow</w:t>
      </w:r>
    </w:p>
    <w:p>
      <w:r>
        <w:t>| Stage | Backend Logic |</w:t>
        <w:br/>
        <w:t>|--------|----------------|</w:t>
        <w:br/>
        <w:t>| Letter Added | Creates initial record and due date |</w:t>
        <w:br/>
        <w:t>| Forwarded | Adds record and updates current owner |</w:t>
        <w:br/>
        <w:t>| Scheduler Runs | Compares due dates with today |</w:t>
        <w:br/>
        <w:t>| Reminder Triggered | Inserts reminders and sends notifications |</w:t>
        <w:br/>
        <w:t>| User Action | Marks reminders as done or forwards again |</w:t>
        <w:br/>
        <w:t>| Reports Generated | Aggregates data for analytics |</w:t>
      </w:r>
    </w:p>
    <w:p>
      <w:pPr>
        <w:pStyle w:val="Heading2"/>
      </w:pPr>
      <w:r>
        <w:t>Module Interconnection</w:t>
      </w:r>
    </w:p>
    <w:p>
      <w:r>
        <w:t>1. Add Letter → Forward Letter → Reminders → Reports (Lifecycle flow)</w:t>
        <w:br/>
        <w:t>2. Admin Settings defines recurrence logic used by Add Letter and Scheduler.</w:t>
        <w:br/>
        <w:t>3. Dashboard provides shortcuts to all modules based on user role.</w:t>
        <w:br/>
        <w:t>4. Reminders + Scheduler ensure timely follow-ups.</w:t>
        <w:br/>
        <w:t>5. Reports give visibility and compliance tracking.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